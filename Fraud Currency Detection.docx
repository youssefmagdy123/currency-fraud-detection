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0B82" w:rsidRDefault="00990681" w:rsidP="00337DC0">
      <w:pPr>
        <w:pStyle w:val="Title"/>
      </w:pPr>
      <w:r>
        <w:t>Fraud Currency Detection Using HOG + LBP Features with Support Vector Machine (SVM)</w:t>
      </w:r>
    </w:p>
    <w:p w:rsidR="00337DC0" w:rsidRDefault="00337DC0" w:rsidP="00337DC0"/>
    <w:p w:rsidR="00410B82" w:rsidRPr="00D935F9" w:rsidRDefault="00337DC0">
      <w:pPr>
        <w:rPr>
          <w:sz w:val="28"/>
          <w:szCs w:val="28"/>
        </w:rPr>
      </w:pPr>
      <w:r w:rsidRPr="00D935F9">
        <w:rPr>
          <w:sz w:val="28"/>
          <w:szCs w:val="28"/>
        </w:rPr>
        <w:t xml:space="preserve">Youssef </w:t>
      </w:r>
      <w:proofErr w:type="spellStart"/>
      <w:r w:rsidRPr="00D935F9">
        <w:rPr>
          <w:sz w:val="28"/>
          <w:szCs w:val="28"/>
        </w:rPr>
        <w:t>Magdy</w:t>
      </w:r>
      <w:proofErr w:type="spellEnd"/>
      <w:r w:rsidRPr="00D935F9">
        <w:rPr>
          <w:sz w:val="28"/>
          <w:szCs w:val="28"/>
        </w:rPr>
        <w:t xml:space="preserve"> 2023/08612</w:t>
      </w:r>
    </w:p>
    <w:p w:rsidR="00337DC0" w:rsidRDefault="00337DC0"/>
    <w:p w:rsidR="00337DC0" w:rsidRDefault="00337DC0">
      <w:bookmarkStart w:id="0" w:name="_GoBack"/>
      <w:bookmarkEnd w:id="0"/>
    </w:p>
    <w:p w:rsidR="00337DC0" w:rsidRDefault="00337DC0"/>
    <w:p w:rsidR="00337DC0" w:rsidRDefault="00337DC0"/>
    <w:p w:rsidR="00337DC0" w:rsidRDefault="00337DC0">
      <w:r>
        <w:br w:type="page"/>
      </w:r>
    </w:p>
    <w:p w:rsidR="00337DC0" w:rsidRDefault="00337DC0"/>
    <w:p w:rsidR="00337DC0" w:rsidRDefault="00337DC0"/>
    <w:p w:rsidR="00337DC0" w:rsidRDefault="00337DC0"/>
    <w:sdt>
      <w:sdtPr>
        <w:id w:val="1070776094"/>
        <w:docPartObj>
          <w:docPartGallery w:val="Table of Contents"/>
          <w:docPartUnique/>
        </w:docPartObj>
      </w:sdtPr>
      <w:sdtEndPr>
        <w:rPr>
          <w:b/>
          <w:bCs/>
          <w:caps w:val="0"/>
          <w:noProof/>
          <w:color w:val="auto"/>
          <w:spacing w:val="0"/>
          <w:sz w:val="20"/>
          <w:szCs w:val="20"/>
        </w:rPr>
      </w:sdtEndPr>
      <w:sdtContent>
        <w:p w:rsidR="00337DC0" w:rsidRDefault="00337DC0">
          <w:pPr>
            <w:pStyle w:val="TOCHeading"/>
          </w:pPr>
          <w:r>
            <w:t>Table of Contents</w:t>
          </w:r>
        </w:p>
        <w:p w:rsidR="00D935F9" w:rsidRDefault="00337DC0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17246029" w:history="1">
            <w:r w:rsidR="00D935F9" w:rsidRPr="009F6535">
              <w:rPr>
                <w:rStyle w:val="Hyperlink"/>
                <w:noProof/>
              </w:rPr>
              <w:t>Project Overview:</w:t>
            </w:r>
            <w:r w:rsidR="00D935F9">
              <w:rPr>
                <w:noProof/>
                <w:webHidden/>
              </w:rPr>
              <w:tab/>
            </w:r>
            <w:r w:rsidR="00D935F9">
              <w:rPr>
                <w:noProof/>
                <w:webHidden/>
              </w:rPr>
              <w:fldChar w:fldCharType="begin"/>
            </w:r>
            <w:r w:rsidR="00D935F9">
              <w:rPr>
                <w:noProof/>
                <w:webHidden/>
              </w:rPr>
              <w:instrText xml:space="preserve"> PAGEREF _Toc217246029 \h </w:instrText>
            </w:r>
            <w:r w:rsidR="00D935F9">
              <w:rPr>
                <w:noProof/>
                <w:webHidden/>
              </w:rPr>
            </w:r>
            <w:r w:rsidR="00D935F9">
              <w:rPr>
                <w:noProof/>
                <w:webHidden/>
              </w:rPr>
              <w:fldChar w:fldCharType="separate"/>
            </w:r>
            <w:r w:rsidR="00D935F9">
              <w:rPr>
                <w:noProof/>
                <w:webHidden/>
              </w:rPr>
              <w:t>3</w:t>
            </w:r>
            <w:r w:rsidR="00D935F9">
              <w:rPr>
                <w:noProof/>
                <w:webHidden/>
              </w:rPr>
              <w:fldChar w:fldCharType="end"/>
            </w:r>
          </w:hyperlink>
        </w:p>
        <w:p w:rsidR="00D935F9" w:rsidRDefault="00D935F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246030" w:history="1">
            <w:r w:rsidRPr="009F6535">
              <w:rPr>
                <w:rStyle w:val="Hyperlink"/>
                <w:noProof/>
              </w:rPr>
              <w:t>1. Dataset Structure: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35F9" w:rsidRDefault="00D935F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246031" w:history="1">
            <w:r w:rsidRPr="009F6535">
              <w:rPr>
                <w:rStyle w:val="Hyperlink"/>
                <w:noProof/>
              </w:rPr>
              <w:t>2. Feature Extraction: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35F9" w:rsidRDefault="00D935F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246032" w:history="1">
            <w:r w:rsidRPr="009F6535">
              <w:rPr>
                <w:rStyle w:val="Hyperlink"/>
                <w:noProof/>
              </w:rPr>
              <w:t>3. Data Preparation: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35F9" w:rsidRDefault="00D935F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246033" w:history="1">
            <w:r w:rsidRPr="009F6535">
              <w:rPr>
                <w:rStyle w:val="Hyperlink"/>
                <w:noProof/>
              </w:rPr>
              <w:t>4. Model Training: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35F9" w:rsidRDefault="00D935F9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7246034" w:history="1">
            <w:r w:rsidRPr="009F6535">
              <w:rPr>
                <w:rStyle w:val="Hyperlink"/>
                <w:noProof/>
              </w:rPr>
              <w:t>SVM Classifier: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35F9" w:rsidRDefault="00D935F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246035" w:history="1">
            <w:r w:rsidRPr="009F6535">
              <w:rPr>
                <w:rStyle w:val="Hyperlink"/>
                <w:noProof/>
              </w:rPr>
              <w:t>5. Model Evaluation: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35F9" w:rsidRDefault="00D935F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246036" w:history="1">
            <w:r w:rsidRPr="009F6535">
              <w:rPr>
                <w:rStyle w:val="Hyperlink"/>
                <w:noProof/>
              </w:rPr>
              <w:t>6. Predictions on Unlabeled Test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35F9" w:rsidRDefault="00D935F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246037" w:history="1">
            <w:r w:rsidRPr="009F6535">
              <w:rPr>
                <w:rStyle w:val="Hyperlink"/>
                <w:noProof/>
              </w:rPr>
              <w:t>7. Results 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35F9" w:rsidRDefault="00D935F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246038" w:history="1">
            <w:r w:rsidRPr="009F6535">
              <w:rPr>
                <w:rStyle w:val="Hyperlink"/>
                <w:noProof/>
              </w:rPr>
              <w:t>8. Key Observations: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35F9" w:rsidRDefault="00D935F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246039" w:history="1">
            <w:r w:rsidRPr="009F6535">
              <w:rPr>
                <w:rStyle w:val="Hyperlink"/>
                <w:noProof/>
              </w:rPr>
              <w:t>9. 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35F9" w:rsidRDefault="00D935F9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7246040" w:history="1">
            <w:r w:rsidRPr="009F6535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7DC0" w:rsidRDefault="00337DC0">
          <w:r>
            <w:rPr>
              <w:b/>
              <w:bCs/>
              <w:noProof/>
            </w:rPr>
            <w:fldChar w:fldCharType="end"/>
          </w:r>
        </w:p>
      </w:sdtContent>
    </w:sdt>
    <w:p w:rsidR="00337DC0" w:rsidRDefault="00337DC0"/>
    <w:p w:rsidR="00337DC0" w:rsidRDefault="00337DC0"/>
    <w:p w:rsidR="00337DC0" w:rsidRDefault="00337DC0"/>
    <w:p w:rsidR="00337DC0" w:rsidRDefault="00337DC0"/>
    <w:p w:rsidR="00337DC0" w:rsidRDefault="00337DC0"/>
    <w:p w:rsidR="00337DC0" w:rsidRDefault="00337DC0"/>
    <w:p w:rsidR="00337DC0" w:rsidRDefault="00337DC0"/>
    <w:p w:rsidR="00337DC0" w:rsidRDefault="00337DC0">
      <w:r>
        <w:br w:type="page"/>
      </w:r>
    </w:p>
    <w:p w:rsidR="00337DC0" w:rsidRDefault="00337DC0"/>
    <w:p w:rsidR="00410B82" w:rsidRPr="00337DC0" w:rsidRDefault="00337DC0" w:rsidP="00337DC0">
      <w:pPr>
        <w:pStyle w:val="Heading1"/>
        <w:rPr>
          <w:sz w:val="36"/>
          <w:szCs w:val="36"/>
        </w:rPr>
      </w:pPr>
      <w:bookmarkStart w:id="1" w:name="_Toc217246029"/>
      <w:r w:rsidRPr="00337DC0">
        <w:rPr>
          <w:sz w:val="36"/>
          <w:szCs w:val="36"/>
        </w:rPr>
        <w:t>Project Overview:</w:t>
      </w:r>
      <w:bookmarkEnd w:id="1"/>
    </w:p>
    <w:p w:rsidR="00410B82" w:rsidRPr="00337DC0" w:rsidRDefault="00990681" w:rsidP="00337DC0">
      <w:pPr>
        <w:rPr>
          <w:sz w:val="28"/>
          <w:szCs w:val="28"/>
        </w:rPr>
      </w:pPr>
      <w:r w:rsidRPr="00337DC0">
        <w:rPr>
          <w:sz w:val="28"/>
          <w:szCs w:val="28"/>
        </w:rPr>
        <w:t>This project focuses on detecting fraudulent Indian currency notes using advanced image processing and machine learning techniques. The pipeline extracts meaningful features from currency images and utilizes a Support Vector Machine (SVM) classifier to differentiate between authentic and counterfeit notes.</w:t>
      </w:r>
    </w:p>
    <w:p w:rsidR="00337DC0" w:rsidRDefault="00337DC0" w:rsidP="00337DC0"/>
    <w:p w:rsidR="00410B82" w:rsidRPr="00337DC0" w:rsidRDefault="00337DC0" w:rsidP="00337DC0">
      <w:pPr>
        <w:pStyle w:val="Heading1"/>
        <w:rPr>
          <w:sz w:val="36"/>
          <w:szCs w:val="36"/>
        </w:rPr>
      </w:pPr>
      <w:bookmarkStart w:id="2" w:name="_Toc217246030"/>
      <w:r>
        <w:rPr>
          <w:sz w:val="36"/>
          <w:szCs w:val="36"/>
        </w:rPr>
        <w:t>1.</w:t>
      </w:r>
      <w:r w:rsidR="007075F7">
        <w:rPr>
          <w:sz w:val="36"/>
          <w:szCs w:val="36"/>
        </w:rPr>
        <w:t xml:space="preserve"> </w:t>
      </w:r>
      <w:r w:rsidRPr="00337DC0">
        <w:rPr>
          <w:sz w:val="36"/>
          <w:szCs w:val="36"/>
        </w:rPr>
        <w:t>Dataset Structure:</w:t>
      </w:r>
      <w:bookmarkEnd w:id="2"/>
    </w:p>
    <w:p w:rsidR="00410B82" w:rsidRPr="007075F7" w:rsidRDefault="00337DC0" w:rsidP="007075F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075F7">
        <w:rPr>
          <w:sz w:val="28"/>
          <w:szCs w:val="28"/>
        </w:rPr>
        <w:t>Training Data:</w:t>
      </w:r>
      <w:r w:rsidR="00990681" w:rsidRPr="007075F7">
        <w:rPr>
          <w:sz w:val="28"/>
          <w:szCs w:val="28"/>
        </w:rPr>
        <w:t xml:space="preserve"> `/dataset/Train/&lt;denomination&gt;/&lt;</w:t>
      </w:r>
      <w:proofErr w:type="spellStart"/>
      <w:r w:rsidR="00990681" w:rsidRPr="007075F7">
        <w:rPr>
          <w:sz w:val="28"/>
          <w:szCs w:val="28"/>
        </w:rPr>
        <w:t>real|fake</w:t>
      </w:r>
      <w:proofErr w:type="spellEnd"/>
      <w:r w:rsidR="00990681" w:rsidRPr="007075F7">
        <w:rPr>
          <w:sz w:val="28"/>
          <w:szCs w:val="28"/>
        </w:rPr>
        <w:t>&gt;/*.jpg`</w:t>
      </w:r>
    </w:p>
    <w:p w:rsidR="00410B82" w:rsidRPr="007075F7" w:rsidRDefault="00990681" w:rsidP="007075F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075F7">
        <w:rPr>
          <w:sz w:val="28"/>
          <w:szCs w:val="28"/>
        </w:rPr>
        <w:t>Test Data `/dataset/Test/&lt;denomination&gt;/*.jpg` (unlabeled)</w:t>
      </w:r>
    </w:p>
    <w:p w:rsidR="00410B82" w:rsidRPr="007075F7" w:rsidRDefault="007075F7" w:rsidP="007075F7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Currency paper</w:t>
      </w:r>
      <w:r w:rsidR="00990681" w:rsidRPr="007075F7">
        <w:rPr>
          <w:sz w:val="28"/>
          <w:szCs w:val="28"/>
        </w:rPr>
        <w:t xml:space="preserve"> Covered 10, 20, 50, 100, 200, 500, 2000</w:t>
      </w:r>
    </w:p>
    <w:p w:rsidR="00410B82" w:rsidRDefault="00410B82"/>
    <w:p w:rsidR="00410B82" w:rsidRPr="00337DC0" w:rsidRDefault="00337DC0" w:rsidP="00337DC0">
      <w:pPr>
        <w:pStyle w:val="Heading1"/>
        <w:rPr>
          <w:sz w:val="36"/>
          <w:szCs w:val="36"/>
        </w:rPr>
      </w:pPr>
      <w:bookmarkStart w:id="3" w:name="_Toc217246031"/>
      <w:r>
        <w:rPr>
          <w:sz w:val="36"/>
          <w:szCs w:val="36"/>
        </w:rPr>
        <w:t>2.</w:t>
      </w:r>
      <w:r w:rsidR="007075F7">
        <w:rPr>
          <w:sz w:val="36"/>
          <w:szCs w:val="36"/>
        </w:rPr>
        <w:t xml:space="preserve"> </w:t>
      </w:r>
      <w:r w:rsidRPr="00337DC0">
        <w:rPr>
          <w:sz w:val="36"/>
          <w:szCs w:val="36"/>
        </w:rPr>
        <w:t>Feature Extraction:</w:t>
      </w:r>
      <w:bookmarkEnd w:id="3"/>
    </w:p>
    <w:p w:rsidR="00410B82" w:rsidRPr="007075F7" w:rsidRDefault="00990681" w:rsidP="007075F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075F7">
        <w:rPr>
          <w:sz w:val="28"/>
          <w:szCs w:val="28"/>
        </w:rPr>
        <w:t>Histogram</w:t>
      </w:r>
      <w:r w:rsidR="00337DC0" w:rsidRPr="007075F7">
        <w:rPr>
          <w:sz w:val="28"/>
          <w:szCs w:val="28"/>
        </w:rPr>
        <w:t xml:space="preserve"> of Oriented Gradients (HOG): </w:t>
      </w:r>
      <w:r w:rsidRPr="007075F7">
        <w:rPr>
          <w:sz w:val="28"/>
          <w:szCs w:val="28"/>
        </w:rPr>
        <w:t>Captures edge and gradient information.</w:t>
      </w:r>
    </w:p>
    <w:p w:rsidR="00410B82" w:rsidRPr="007075F7" w:rsidRDefault="00337DC0" w:rsidP="007075F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075F7">
        <w:rPr>
          <w:sz w:val="28"/>
          <w:szCs w:val="28"/>
        </w:rPr>
        <w:t>Local Binary Patterns (LBP):</w:t>
      </w:r>
      <w:r w:rsidR="00990681" w:rsidRPr="007075F7">
        <w:rPr>
          <w:sz w:val="28"/>
          <w:szCs w:val="28"/>
        </w:rPr>
        <w:t xml:space="preserve"> Captures fine-grained texture patterns.</w:t>
      </w:r>
    </w:p>
    <w:p w:rsidR="00410B82" w:rsidRPr="007075F7" w:rsidRDefault="00337DC0" w:rsidP="007075F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075F7">
        <w:rPr>
          <w:sz w:val="28"/>
          <w:szCs w:val="28"/>
        </w:rPr>
        <w:t>Feature Fusion:</w:t>
      </w:r>
      <w:r w:rsidR="00990681" w:rsidRPr="007075F7">
        <w:rPr>
          <w:sz w:val="28"/>
          <w:szCs w:val="28"/>
        </w:rPr>
        <w:t xml:space="preserve"> HOG and LBP features are concatenated to form a robust feature vector.</w:t>
      </w:r>
    </w:p>
    <w:p w:rsidR="00990681" w:rsidRDefault="00990681">
      <w:r>
        <w:br w:type="page"/>
      </w:r>
    </w:p>
    <w:p w:rsidR="00410B82" w:rsidRDefault="00410B82"/>
    <w:p w:rsidR="00410B82" w:rsidRPr="00337DC0" w:rsidRDefault="00337DC0" w:rsidP="00337DC0">
      <w:pPr>
        <w:pStyle w:val="Heading1"/>
        <w:rPr>
          <w:sz w:val="36"/>
          <w:szCs w:val="36"/>
        </w:rPr>
      </w:pPr>
      <w:bookmarkStart w:id="4" w:name="_Toc217246032"/>
      <w:r>
        <w:rPr>
          <w:sz w:val="36"/>
          <w:szCs w:val="36"/>
        </w:rPr>
        <w:t>3.</w:t>
      </w:r>
      <w:r w:rsidR="007075F7">
        <w:rPr>
          <w:sz w:val="36"/>
          <w:szCs w:val="36"/>
        </w:rPr>
        <w:t xml:space="preserve"> </w:t>
      </w:r>
      <w:r w:rsidRPr="00337DC0">
        <w:rPr>
          <w:sz w:val="36"/>
          <w:szCs w:val="36"/>
        </w:rPr>
        <w:t>Data Preparation:</w:t>
      </w:r>
      <w:bookmarkEnd w:id="4"/>
    </w:p>
    <w:p w:rsidR="00410B82" w:rsidRPr="00D935F9" w:rsidRDefault="00990681" w:rsidP="00D935F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935F9">
        <w:rPr>
          <w:sz w:val="28"/>
          <w:szCs w:val="28"/>
        </w:rPr>
        <w:t>Extract features from all labeled images.</w:t>
      </w:r>
    </w:p>
    <w:p w:rsidR="00410B82" w:rsidRPr="00D935F9" w:rsidRDefault="00337DC0" w:rsidP="00D935F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935F9">
        <w:rPr>
          <w:sz w:val="28"/>
          <w:szCs w:val="28"/>
        </w:rPr>
        <w:t>Split labeled data into: training (80%) and evaluation (20%)</w:t>
      </w:r>
      <w:r w:rsidR="00990681" w:rsidRPr="00D935F9">
        <w:rPr>
          <w:sz w:val="28"/>
          <w:szCs w:val="28"/>
        </w:rPr>
        <w:t xml:space="preserve"> sets.</w:t>
      </w:r>
    </w:p>
    <w:p w:rsidR="00410B82" w:rsidRPr="00D935F9" w:rsidRDefault="00337DC0" w:rsidP="00D935F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935F9">
        <w:rPr>
          <w:sz w:val="28"/>
          <w:szCs w:val="28"/>
        </w:rPr>
        <w:t xml:space="preserve">Standardize features using </w:t>
      </w:r>
      <w:proofErr w:type="spellStart"/>
      <w:r w:rsidRPr="00D935F9">
        <w:rPr>
          <w:sz w:val="28"/>
          <w:szCs w:val="28"/>
        </w:rPr>
        <w:t>StandardScaler</w:t>
      </w:r>
      <w:proofErr w:type="spellEnd"/>
      <w:r w:rsidR="00990681" w:rsidRPr="00D935F9">
        <w:rPr>
          <w:sz w:val="28"/>
          <w:szCs w:val="28"/>
        </w:rPr>
        <w:t xml:space="preserve"> to improve SVM performance.</w:t>
      </w:r>
    </w:p>
    <w:p w:rsidR="00410B82" w:rsidRPr="00D935F9" w:rsidRDefault="00337DC0" w:rsidP="00D935F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D935F9">
        <w:rPr>
          <w:sz w:val="28"/>
          <w:szCs w:val="28"/>
        </w:rPr>
        <w:t>Compute class weights</w:t>
      </w:r>
      <w:r w:rsidR="00990681" w:rsidRPr="00D935F9">
        <w:rPr>
          <w:sz w:val="28"/>
          <w:szCs w:val="28"/>
        </w:rPr>
        <w:t xml:space="preserve"> to handle imbalanced dataset (more real notes than fake).</w:t>
      </w:r>
    </w:p>
    <w:p w:rsidR="00410B82" w:rsidRDefault="00410B82"/>
    <w:p w:rsidR="00337DC0" w:rsidRDefault="00337DC0"/>
    <w:p w:rsidR="00410B82" w:rsidRPr="00337DC0" w:rsidRDefault="00337DC0" w:rsidP="00337DC0">
      <w:pPr>
        <w:pStyle w:val="Heading1"/>
        <w:rPr>
          <w:sz w:val="36"/>
          <w:szCs w:val="36"/>
        </w:rPr>
      </w:pPr>
      <w:bookmarkStart w:id="5" w:name="_Toc217246033"/>
      <w:r>
        <w:rPr>
          <w:sz w:val="36"/>
          <w:szCs w:val="36"/>
        </w:rPr>
        <w:t>4.</w:t>
      </w:r>
      <w:r w:rsidR="007075F7">
        <w:rPr>
          <w:sz w:val="36"/>
          <w:szCs w:val="36"/>
        </w:rPr>
        <w:t xml:space="preserve"> </w:t>
      </w:r>
      <w:r w:rsidRPr="00337DC0">
        <w:rPr>
          <w:sz w:val="36"/>
          <w:szCs w:val="36"/>
        </w:rPr>
        <w:t>Model Training:</w:t>
      </w:r>
      <w:bookmarkEnd w:id="5"/>
    </w:p>
    <w:p w:rsidR="00410B82" w:rsidRPr="00990681" w:rsidRDefault="00337DC0" w:rsidP="00337DC0">
      <w:pPr>
        <w:pStyle w:val="Heading2"/>
        <w:rPr>
          <w:sz w:val="28"/>
          <w:szCs w:val="28"/>
        </w:rPr>
      </w:pPr>
      <w:bookmarkStart w:id="6" w:name="_Toc217246034"/>
      <w:r w:rsidRPr="00990681">
        <w:rPr>
          <w:sz w:val="28"/>
          <w:szCs w:val="28"/>
        </w:rPr>
        <w:t>SVM Classifier:</w:t>
      </w:r>
      <w:bookmarkEnd w:id="6"/>
    </w:p>
    <w:p w:rsidR="00410B82" w:rsidRPr="00D935F9" w:rsidRDefault="00990681" w:rsidP="00D935F9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D935F9">
        <w:rPr>
          <w:sz w:val="28"/>
          <w:szCs w:val="28"/>
        </w:rPr>
        <w:t>Applies class weighting to mitigate class imbalance.</w:t>
      </w:r>
    </w:p>
    <w:p w:rsidR="00410B82" w:rsidRPr="00D935F9" w:rsidRDefault="00990681" w:rsidP="00D935F9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D935F9">
        <w:rPr>
          <w:sz w:val="28"/>
          <w:szCs w:val="28"/>
        </w:rPr>
        <w:t xml:space="preserve">Performs </w:t>
      </w:r>
      <w:r w:rsidR="00D935F9">
        <w:rPr>
          <w:sz w:val="28"/>
          <w:szCs w:val="28"/>
        </w:rPr>
        <w:t>“</w:t>
      </w:r>
      <w:proofErr w:type="spellStart"/>
      <w:r w:rsidRPr="00D935F9">
        <w:rPr>
          <w:sz w:val="28"/>
          <w:szCs w:val="28"/>
        </w:rPr>
        <w:t>hyperparameter</w:t>
      </w:r>
      <w:proofErr w:type="spellEnd"/>
      <w:r w:rsidRPr="00D935F9">
        <w:rPr>
          <w:sz w:val="28"/>
          <w:szCs w:val="28"/>
        </w:rPr>
        <w:t xml:space="preserve"> tuning</w:t>
      </w:r>
      <w:r w:rsidR="00D935F9">
        <w:rPr>
          <w:sz w:val="28"/>
          <w:szCs w:val="28"/>
        </w:rPr>
        <w:t>”</w:t>
      </w:r>
      <w:r w:rsidRPr="00D935F9">
        <w:rPr>
          <w:sz w:val="28"/>
          <w:szCs w:val="28"/>
        </w:rPr>
        <w:t xml:space="preserve"> using `</w:t>
      </w:r>
      <w:proofErr w:type="spellStart"/>
      <w:r w:rsidRPr="00D935F9">
        <w:rPr>
          <w:sz w:val="28"/>
          <w:szCs w:val="28"/>
        </w:rPr>
        <w:t>GridSearchCV</w:t>
      </w:r>
      <w:proofErr w:type="spellEnd"/>
      <w:r w:rsidRPr="00D935F9">
        <w:rPr>
          <w:sz w:val="28"/>
          <w:szCs w:val="28"/>
        </w:rPr>
        <w:t>` for `C` and `kernel` parameters.</w:t>
      </w:r>
    </w:p>
    <w:p w:rsidR="00410B82" w:rsidRPr="00D935F9" w:rsidRDefault="00990681" w:rsidP="00D935F9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D935F9">
        <w:rPr>
          <w:sz w:val="28"/>
          <w:szCs w:val="28"/>
        </w:rPr>
        <w:t>Selects the best parameters based on cross-validation accuracy.</w:t>
      </w:r>
    </w:p>
    <w:p w:rsidR="00410B82" w:rsidRDefault="00410B82"/>
    <w:p w:rsidR="00410B82" w:rsidRPr="00337DC0" w:rsidRDefault="007075F7" w:rsidP="00337DC0">
      <w:pPr>
        <w:pStyle w:val="Heading1"/>
        <w:rPr>
          <w:sz w:val="36"/>
          <w:szCs w:val="36"/>
        </w:rPr>
      </w:pPr>
      <w:bookmarkStart w:id="7" w:name="_Toc217246035"/>
      <w:r>
        <w:rPr>
          <w:sz w:val="36"/>
          <w:szCs w:val="36"/>
        </w:rPr>
        <w:t>5.</w:t>
      </w:r>
      <w:r w:rsidRPr="00337DC0">
        <w:rPr>
          <w:sz w:val="36"/>
          <w:szCs w:val="36"/>
        </w:rPr>
        <w:t xml:space="preserve"> Model</w:t>
      </w:r>
      <w:r w:rsidR="00337DC0" w:rsidRPr="00337DC0">
        <w:rPr>
          <w:sz w:val="36"/>
          <w:szCs w:val="36"/>
        </w:rPr>
        <w:t xml:space="preserve"> Evaluation:</w:t>
      </w:r>
      <w:bookmarkEnd w:id="7"/>
    </w:p>
    <w:p w:rsidR="00410B82" w:rsidRPr="00D935F9" w:rsidRDefault="00337DC0" w:rsidP="00D935F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935F9">
        <w:rPr>
          <w:sz w:val="28"/>
          <w:szCs w:val="28"/>
        </w:rPr>
        <w:t>Computes “accuracy”</w:t>
      </w:r>
      <w:r w:rsidR="00990681" w:rsidRPr="00D935F9">
        <w:rPr>
          <w:sz w:val="28"/>
          <w:szCs w:val="28"/>
        </w:rPr>
        <w:t xml:space="preserve"> on the evaluation set.</w:t>
      </w:r>
    </w:p>
    <w:p w:rsidR="00410B82" w:rsidRPr="00D935F9" w:rsidRDefault="00990681" w:rsidP="00D935F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935F9">
        <w:rPr>
          <w:sz w:val="28"/>
          <w:szCs w:val="28"/>
        </w:rPr>
        <w:t xml:space="preserve">Generates </w:t>
      </w:r>
      <w:r w:rsidR="00337DC0" w:rsidRPr="00D935F9">
        <w:rPr>
          <w:sz w:val="28"/>
          <w:szCs w:val="28"/>
        </w:rPr>
        <w:t>“</w:t>
      </w:r>
      <w:r w:rsidRPr="00D935F9">
        <w:rPr>
          <w:sz w:val="28"/>
          <w:szCs w:val="28"/>
        </w:rPr>
        <w:t>confusion matrix</w:t>
      </w:r>
      <w:r w:rsidR="00337DC0" w:rsidRPr="00D935F9">
        <w:rPr>
          <w:sz w:val="28"/>
          <w:szCs w:val="28"/>
        </w:rPr>
        <w:t>”</w:t>
      </w:r>
      <w:r w:rsidRPr="00D935F9">
        <w:rPr>
          <w:sz w:val="28"/>
          <w:szCs w:val="28"/>
        </w:rPr>
        <w:t xml:space="preserve"> for Real vs Fake notes.</w:t>
      </w:r>
    </w:p>
    <w:p w:rsidR="00410B82" w:rsidRPr="00D935F9" w:rsidRDefault="00990681" w:rsidP="00D935F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D935F9">
        <w:rPr>
          <w:sz w:val="28"/>
          <w:szCs w:val="28"/>
        </w:rPr>
        <w:t xml:space="preserve">Produces a </w:t>
      </w:r>
      <w:r w:rsidR="00337DC0" w:rsidRPr="00D935F9">
        <w:rPr>
          <w:sz w:val="28"/>
          <w:szCs w:val="28"/>
        </w:rPr>
        <w:t>“</w:t>
      </w:r>
      <w:r w:rsidRPr="00D935F9">
        <w:rPr>
          <w:sz w:val="28"/>
          <w:szCs w:val="28"/>
        </w:rPr>
        <w:t>classification report</w:t>
      </w:r>
      <w:r w:rsidR="00337DC0" w:rsidRPr="00D935F9">
        <w:rPr>
          <w:sz w:val="28"/>
          <w:szCs w:val="28"/>
        </w:rPr>
        <w:t>”</w:t>
      </w:r>
      <w:r w:rsidRPr="00D935F9">
        <w:rPr>
          <w:sz w:val="28"/>
          <w:szCs w:val="28"/>
        </w:rPr>
        <w:t xml:space="preserve"> including precision, recall, and F1-score.</w:t>
      </w:r>
    </w:p>
    <w:p w:rsidR="00410B82" w:rsidRDefault="00990681" w:rsidP="00D935F9">
      <w:pPr>
        <w:pStyle w:val="ListParagraph"/>
        <w:numPr>
          <w:ilvl w:val="0"/>
          <w:numId w:val="14"/>
        </w:numPr>
      </w:pPr>
      <w:r w:rsidRPr="00D935F9">
        <w:rPr>
          <w:sz w:val="28"/>
          <w:szCs w:val="28"/>
        </w:rPr>
        <w:t xml:space="preserve">Visualizes </w:t>
      </w:r>
      <w:r w:rsidR="00337DC0" w:rsidRPr="00D935F9">
        <w:rPr>
          <w:sz w:val="28"/>
          <w:szCs w:val="28"/>
        </w:rPr>
        <w:t>“per-class accuracy”</w:t>
      </w:r>
      <w:r w:rsidRPr="00D935F9">
        <w:rPr>
          <w:sz w:val="28"/>
          <w:szCs w:val="28"/>
        </w:rPr>
        <w:t xml:space="preserve"> using bar charts</w:t>
      </w:r>
      <w:r>
        <w:t>.</w:t>
      </w:r>
    </w:p>
    <w:p w:rsidR="00D935F9" w:rsidRDefault="00D935F9">
      <w:r>
        <w:br w:type="page"/>
      </w:r>
    </w:p>
    <w:p w:rsidR="00410B82" w:rsidRDefault="00410B82"/>
    <w:p w:rsidR="00410B82" w:rsidRPr="00337DC0" w:rsidRDefault="00990681" w:rsidP="00337DC0">
      <w:pPr>
        <w:pStyle w:val="Heading1"/>
        <w:rPr>
          <w:sz w:val="36"/>
          <w:szCs w:val="36"/>
        </w:rPr>
      </w:pPr>
      <w:bookmarkStart w:id="8" w:name="_Toc217246036"/>
      <w:r w:rsidRPr="00337DC0">
        <w:rPr>
          <w:sz w:val="36"/>
          <w:szCs w:val="36"/>
        </w:rPr>
        <w:t>6. Predi</w:t>
      </w:r>
      <w:r w:rsidR="00337DC0" w:rsidRPr="00337DC0">
        <w:rPr>
          <w:sz w:val="36"/>
          <w:szCs w:val="36"/>
        </w:rPr>
        <w:t>ctions on Unlabeled Test Data:</w:t>
      </w:r>
      <w:bookmarkEnd w:id="8"/>
    </w:p>
    <w:p w:rsidR="00410B82" w:rsidRPr="00D935F9" w:rsidRDefault="00990681" w:rsidP="00D935F9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935F9">
        <w:rPr>
          <w:sz w:val="28"/>
          <w:szCs w:val="28"/>
        </w:rPr>
        <w:t>Extract and scale features from test images.</w:t>
      </w:r>
    </w:p>
    <w:p w:rsidR="00410B82" w:rsidRPr="00D935F9" w:rsidRDefault="00990681" w:rsidP="00D935F9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935F9">
        <w:rPr>
          <w:sz w:val="28"/>
          <w:szCs w:val="28"/>
        </w:rPr>
        <w:t>Generate Real/Fake predictions for each note.</w:t>
      </w:r>
    </w:p>
    <w:p w:rsidR="00410B82" w:rsidRPr="00D935F9" w:rsidRDefault="00990681" w:rsidP="00D935F9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935F9">
        <w:rPr>
          <w:sz w:val="28"/>
          <w:szCs w:val="28"/>
        </w:rPr>
        <w:t>Visualize predictions for sample images.</w:t>
      </w:r>
    </w:p>
    <w:p w:rsidR="00410B82" w:rsidRDefault="00410B82"/>
    <w:p w:rsidR="00410B82" w:rsidRPr="00337DC0" w:rsidRDefault="00990681" w:rsidP="00337DC0">
      <w:pPr>
        <w:pStyle w:val="Heading1"/>
        <w:rPr>
          <w:sz w:val="36"/>
          <w:szCs w:val="36"/>
        </w:rPr>
      </w:pPr>
      <w:bookmarkStart w:id="9" w:name="_Toc217246037"/>
      <w:r w:rsidRPr="00337DC0">
        <w:rPr>
          <w:sz w:val="36"/>
          <w:szCs w:val="36"/>
        </w:rPr>
        <w:t>7. Re</w:t>
      </w:r>
      <w:r w:rsidR="00337DC0" w:rsidRPr="00337DC0">
        <w:rPr>
          <w:sz w:val="36"/>
          <w:szCs w:val="36"/>
        </w:rPr>
        <w:t>sults Example:</w:t>
      </w:r>
      <w:bookmarkEnd w:id="9"/>
    </w:p>
    <w:p w:rsidR="00410B82" w:rsidRPr="00D935F9" w:rsidRDefault="00990681" w:rsidP="00D935F9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935F9">
        <w:rPr>
          <w:sz w:val="28"/>
          <w:szCs w:val="28"/>
        </w:rPr>
        <w:t>Training samples: 122</w:t>
      </w:r>
    </w:p>
    <w:p w:rsidR="00410B82" w:rsidRPr="00D935F9" w:rsidRDefault="00990681" w:rsidP="00D935F9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935F9">
        <w:rPr>
          <w:sz w:val="28"/>
          <w:szCs w:val="28"/>
        </w:rPr>
        <w:t>Evaluation samples: 31</w:t>
      </w:r>
    </w:p>
    <w:p w:rsidR="00410B82" w:rsidRPr="00D935F9" w:rsidRDefault="00990681" w:rsidP="00D935F9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935F9">
        <w:rPr>
          <w:sz w:val="28"/>
          <w:szCs w:val="28"/>
        </w:rPr>
        <w:t>Class weights: Real: 0.88, Fake: 1.15</w:t>
      </w:r>
    </w:p>
    <w:p w:rsidR="00410B82" w:rsidRPr="00D935F9" w:rsidRDefault="00990681" w:rsidP="00D935F9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935F9">
        <w:rPr>
          <w:sz w:val="28"/>
          <w:szCs w:val="28"/>
        </w:rPr>
        <w:t>Best SVM parameters: C=10, kernel='rbf'</w:t>
      </w:r>
    </w:p>
    <w:p w:rsidR="00410B82" w:rsidRPr="00D935F9" w:rsidRDefault="00990681" w:rsidP="00D935F9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935F9">
        <w:rPr>
          <w:sz w:val="28"/>
          <w:szCs w:val="28"/>
        </w:rPr>
        <w:t>Evaluation Accuracy: ~58%</w:t>
      </w:r>
    </w:p>
    <w:p w:rsidR="00410B82" w:rsidRDefault="00410B82"/>
    <w:p w:rsidR="00410B82" w:rsidRPr="00337DC0" w:rsidRDefault="00337DC0" w:rsidP="00337DC0">
      <w:pPr>
        <w:pStyle w:val="Heading1"/>
        <w:rPr>
          <w:sz w:val="36"/>
          <w:szCs w:val="36"/>
        </w:rPr>
      </w:pPr>
      <w:bookmarkStart w:id="10" w:name="_Toc217246038"/>
      <w:r>
        <w:rPr>
          <w:sz w:val="36"/>
          <w:szCs w:val="36"/>
        </w:rPr>
        <w:t>8. Key Observations:</w:t>
      </w:r>
      <w:bookmarkEnd w:id="10"/>
    </w:p>
    <w:p w:rsidR="00410B82" w:rsidRPr="00D935F9" w:rsidRDefault="00990681" w:rsidP="00D935F9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935F9">
        <w:rPr>
          <w:sz w:val="28"/>
          <w:szCs w:val="28"/>
        </w:rPr>
        <w:t>Small dataset limits model generalization.</w:t>
      </w:r>
    </w:p>
    <w:p w:rsidR="00410B82" w:rsidRPr="00D935F9" w:rsidRDefault="00990681" w:rsidP="00D935F9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935F9">
        <w:rPr>
          <w:sz w:val="28"/>
          <w:szCs w:val="28"/>
        </w:rPr>
        <w:t>RBF kernel outperforms linear kernel with HOG + LBP features.</w:t>
      </w:r>
    </w:p>
    <w:p w:rsidR="00410B82" w:rsidRPr="00D935F9" w:rsidRDefault="00990681" w:rsidP="00D935F9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935F9">
        <w:rPr>
          <w:sz w:val="28"/>
          <w:szCs w:val="28"/>
        </w:rPr>
        <w:t>Combining HOG and LBP improves edge and texture recognition.</w:t>
      </w:r>
    </w:p>
    <w:p w:rsidR="00410B82" w:rsidRPr="00D935F9" w:rsidRDefault="00990681" w:rsidP="00D935F9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935F9">
        <w:rPr>
          <w:sz w:val="28"/>
          <w:szCs w:val="28"/>
        </w:rPr>
        <w:t>Feature scaling enhances SVM convergence.</w:t>
      </w:r>
    </w:p>
    <w:p w:rsidR="00410B82" w:rsidRPr="00D935F9" w:rsidRDefault="00990681" w:rsidP="00D935F9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935F9">
        <w:rPr>
          <w:sz w:val="28"/>
          <w:szCs w:val="28"/>
        </w:rPr>
        <w:t>Increasing the number of fake samples and applying data augmentation may improve accuracy.</w:t>
      </w:r>
    </w:p>
    <w:p w:rsidR="00990681" w:rsidRDefault="00990681">
      <w:r>
        <w:br w:type="page"/>
      </w:r>
    </w:p>
    <w:p w:rsidR="00410B82" w:rsidRDefault="00410B82"/>
    <w:p w:rsidR="00410B82" w:rsidRPr="00337DC0" w:rsidRDefault="00990681" w:rsidP="00337DC0">
      <w:pPr>
        <w:pStyle w:val="Heading1"/>
        <w:rPr>
          <w:sz w:val="36"/>
          <w:szCs w:val="36"/>
        </w:rPr>
      </w:pPr>
      <w:bookmarkStart w:id="11" w:name="_Toc217246039"/>
      <w:r w:rsidRPr="00337DC0">
        <w:rPr>
          <w:sz w:val="36"/>
          <w:szCs w:val="36"/>
        </w:rPr>
        <w:t>9. Future Improvements</w:t>
      </w:r>
      <w:bookmarkEnd w:id="11"/>
    </w:p>
    <w:p w:rsidR="00410B82" w:rsidRPr="00D935F9" w:rsidRDefault="00990681" w:rsidP="00D935F9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935F9">
        <w:rPr>
          <w:sz w:val="28"/>
          <w:szCs w:val="28"/>
        </w:rPr>
        <w:t>Expand dataset size, particularly for counterfeit notes.</w:t>
      </w:r>
    </w:p>
    <w:p w:rsidR="00410B82" w:rsidRPr="00D935F9" w:rsidRDefault="00D935F9" w:rsidP="00D935F9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Integrate “</w:t>
      </w:r>
      <w:r w:rsidR="00990681" w:rsidRPr="00D935F9">
        <w:rPr>
          <w:sz w:val="28"/>
          <w:szCs w:val="28"/>
        </w:rPr>
        <w:t>color-based features</w:t>
      </w:r>
      <w:r>
        <w:rPr>
          <w:sz w:val="28"/>
          <w:szCs w:val="28"/>
        </w:rPr>
        <w:t>”</w:t>
      </w:r>
      <w:r w:rsidR="00990681" w:rsidRPr="00D935F9">
        <w:rPr>
          <w:sz w:val="28"/>
          <w:szCs w:val="28"/>
        </w:rPr>
        <w:t xml:space="preserve"> for more accurate detection.</w:t>
      </w:r>
    </w:p>
    <w:p w:rsidR="00410B82" w:rsidRPr="00D935F9" w:rsidRDefault="00D935F9" w:rsidP="00D935F9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Apply “</w:t>
      </w:r>
      <w:r w:rsidR="00990681" w:rsidRPr="00D935F9">
        <w:rPr>
          <w:sz w:val="28"/>
          <w:szCs w:val="28"/>
        </w:rPr>
        <w:t>data augmentation</w:t>
      </w:r>
      <w:r>
        <w:rPr>
          <w:sz w:val="28"/>
          <w:szCs w:val="28"/>
        </w:rPr>
        <w:t>”</w:t>
      </w:r>
      <w:r w:rsidR="00990681" w:rsidRPr="00D935F9">
        <w:rPr>
          <w:sz w:val="28"/>
          <w:szCs w:val="28"/>
        </w:rPr>
        <w:t xml:space="preserve"> (rotation, scaling, flipping) to enhance model robustness.</w:t>
      </w:r>
    </w:p>
    <w:p w:rsidR="00410B82" w:rsidRPr="00D935F9" w:rsidRDefault="00990681" w:rsidP="00D935F9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935F9">
        <w:rPr>
          <w:sz w:val="28"/>
          <w:szCs w:val="28"/>
        </w:rPr>
        <w:t>Visualize HOG and LBP regions for explainable predictions.</w:t>
      </w:r>
    </w:p>
    <w:p w:rsidR="00410B82" w:rsidRPr="00D935F9" w:rsidRDefault="00990681" w:rsidP="00D935F9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935F9">
        <w:rPr>
          <w:sz w:val="28"/>
          <w:szCs w:val="28"/>
        </w:rPr>
        <w:t>Consider deep learning models (e.g., CNNs) for higher accuracy and automatic feature extraction.</w:t>
      </w:r>
    </w:p>
    <w:p w:rsidR="00410B82" w:rsidRDefault="00410B82"/>
    <w:p w:rsidR="00410B82" w:rsidRDefault="00410B82" w:rsidP="00337DC0"/>
    <w:p w:rsidR="00410B82" w:rsidRDefault="00990681" w:rsidP="00337DC0">
      <w:pPr>
        <w:pStyle w:val="Heading1"/>
      </w:pPr>
      <w:bookmarkStart w:id="12" w:name="_Toc217246040"/>
      <w:r>
        <w:t>References</w:t>
      </w:r>
      <w:bookmarkEnd w:id="12"/>
    </w:p>
    <w:p w:rsidR="00410B82" w:rsidRPr="00D935F9" w:rsidRDefault="00990681" w:rsidP="00D935F9">
      <w:pPr>
        <w:pStyle w:val="ListParagraph"/>
        <w:numPr>
          <w:ilvl w:val="0"/>
          <w:numId w:val="19"/>
        </w:numPr>
        <w:rPr>
          <w:sz w:val="28"/>
          <w:szCs w:val="28"/>
        </w:rPr>
      </w:pPr>
      <w:proofErr w:type="spellStart"/>
      <w:r w:rsidRPr="00D935F9">
        <w:rPr>
          <w:sz w:val="28"/>
          <w:szCs w:val="28"/>
        </w:rPr>
        <w:t>scikit</w:t>
      </w:r>
      <w:proofErr w:type="spellEnd"/>
      <w:r w:rsidRPr="00D935F9">
        <w:rPr>
          <w:sz w:val="28"/>
          <w:szCs w:val="28"/>
        </w:rPr>
        <w:t>-image HOG &amp; LBP documentation</w:t>
      </w:r>
    </w:p>
    <w:p w:rsidR="00410B82" w:rsidRPr="00D935F9" w:rsidRDefault="00990681" w:rsidP="00D935F9">
      <w:pPr>
        <w:pStyle w:val="ListParagraph"/>
        <w:numPr>
          <w:ilvl w:val="0"/>
          <w:numId w:val="19"/>
        </w:numPr>
        <w:rPr>
          <w:sz w:val="28"/>
          <w:szCs w:val="28"/>
        </w:rPr>
      </w:pPr>
      <w:proofErr w:type="spellStart"/>
      <w:r w:rsidRPr="00D935F9">
        <w:rPr>
          <w:sz w:val="28"/>
          <w:szCs w:val="28"/>
        </w:rPr>
        <w:t>scikit</w:t>
      </w:r>
      <w:proofErr w:type="spellEnd"/>
      <w:r w:rsidRPr="00D935F9">
        <w:rPr>
          <w:sz w:val="28"/>
          <w:szCs w:val="28"/>
        </w:rPr>
        <w:t xml:space="preserve">-learn SVM and </w:t>
      </w:r>
      <w:proofErr w:type="spellStart"/>
      <w:r w:rsidRPr="00D935F9">
        <w:rPr>
          <w:sz w:val="28"/>
          <w:szCs w:val="28"/>
        </w:rPr>
        <w:t>GridSearchCV</w:t>
      </w:r>
      <w:proofErr w:type="spellEnd"/>
      <w:r w:rsidRPr="00D935F9">
        <w:rPr>
          <w:sz w:val="28"/>
          <w:szCs w:val="28"/>
        </w:rPr>
        <w:t xml:space="preserve"> documentation</w:t>
      </w:r>
    </w:p>
    <w:p w:rsidR="00410B82" w:rsidRPr="00D935F9" w:rsidRDefault="00990681" w:rsidP="00D935F9">
      <w:pPr>
        <w:pStyle w:val="ListParagraph"/>
        <w:numPr>
          <w:ilvl w:val="0"/>
          <w:numId w:val="19"/>
        </w:numPr>
        <w:rPr>
          <w:sz w:val="28"/>
          <w:szCs w:val="28"/>
        </w:rPr>
      </w:pPr>
      <w:proofErr w:type="spellStart"/>
      <w:r w:rsidRPr="00D935F9">
        <w:rPr>
          <w:sz w:val="28"/>
          <w:szCs w:val="28"/>
        </w:rPr>
        <w:t>OpenCV</w:t>
      </w:r>
      <w:proofErr w:type="spellEnd"/>
      <w:r w:rsidRPr="00D935F9">
        <w:rPr>
          <w:sz w:val="28"/>
          <w:szCs w:val="28"/>
        </w:rPr>
        <w:t xml:space="preserve"> image processing tutorials</w:t>
      </w:r>
    </w:p>
    <w:p w:rsidR="00410B82" w:rsidRPr="00D935F9" w:rsidRDefault="00990681" w:rsidP="00D935F9">
      <w:pPr>
        <w:pStyle w:val="ListParagraph"/>
        <w:numPr>
          <w:ilvl w:val="0"/>
          <w:numId w:val="19"/>
        </w:numPr>
        <w:rPr>
          <w:sz w:val="28"/>
          <w:szCs w:val="28"/>
        </w:rPr>
      </w:pPr>
      <w:proofErr w:type="spellStart"/>
      <w:r w:rsidRPr="00D935F9">
        <w:rPr>
          <w:sz w:val="28"/>
          <w:szCs w:val="28"/>
        </w:rPr>
        <w:t>Matplotlib</w:t>
      </w:r>
      <w:proofErr w:type="spellEnd"/>
      <w:r w:rsidRPr="00D935F9">
        <w:rPr>
          <w:sz w:val="28"/>
          <w:szCs w:val="28"/>
        </w:rPr>
        <w:t xml:space="preserve"> and </w:t>
      </w:r>
      <w:proofErr w:type="spellStart"/>
      <w:r w:rsidRPr="00D935F9">
        <w:rPr>
          <w:sz w:val="28"/>
          <w:szCs w:val="28"/>
        </w:rPr>
        <w:t>Seaborn</w:t>
      </w:r>
      <w:proofErr w:type="spellEnd"/>
      <w:r w:rsidRPr="00D935F9">
        <w:rPr>
          <w:sz w:val="28"/>
          <w:szCs w:val="28"/>
        </w:rPr>
        <w:t xml:space="preserve"> visualization guides</w:t>
      </w:r>
    </w:p>
    <w:p w:rsidR="00410B82" w:rsidRDefault="00410B82"/>
    <w:sectPr w:rsidR="00410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8F722E"/>
    <w:multiLevelType w:val="hybridMultilevel"/>
    <w:tmpl w:val="D88AC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96D81"/>
    <w:multiLevelType w:val="hybridMultilevel"/>
    <w:tmpl w:val="D32CD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C035AA"/>
    <w:multiLevelType w:val="hybridMultilevel"/>
    <w:tmpl w:val="A4EC8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1B4C91"/>
    <w:multiLevelType w:val="hybridMultilevel"/>
    <w:tmpl w:val="20A00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632719"/>
    <w:multiLevelType w:val="hybridMultilevel"/>
    <w:tmpl w:val="FFAC0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60F5D"/>
    <w:multiLevelType w:val="hybridMultilevel"/>
    <w:tmpl w:val="45E25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002F9C"/>
    <w:multiLevelType w:val="hybridMultilevel"/>
    <w:tmpl w:val="70CCB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F63A8"/>
    <w:multiLevelType w:val="hybridMultilevel"/>
    <w:tmpl w:val="7FA21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995C17"/>
    <w:multiLevelType w:val="hybridMultilevel"/>
    <w:tmpl w:val="CD8875A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77CF24AB"/>
    <w:multiLevelType w:val="hybridMultilevel"/>
    <w:tmpl w:val="84E83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5"/>
  </w:num>
  <w:num w:numId="12">
    <w:abstractNumId w:val="16"/>
  </w:num>
  <w:num w:numId="13">
    <w:abstractNumId w:val="17"/>
  </w:num>
  <w:num w:numId="14">
    <w:abstractNumId w:val="12"/>
  </w:num>
  <w:num w:numId="15">
    <w:abstractNumId w:val="10"/>
  </w:num>
  <w:num w:numId="16">
    <w:abstractNumId w:val="18"/>
  </w:num>
  <w:num w:numId="17">
    <w:abstractNumId w:val="11"/>
  </w:num>
  <w:num w:numId="18">
    <w:abstractNumId w:val="9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DC0"/>
    <w:rsid w:val="00410B82"/>
    <w:rsid w:val="007075F7"/>
    <w:rsid w:val="00990681"/>
    <w:rsid w:val="00AA1188"/>
    <w:rsid w:val="00AA1D8D"/>
    <w:rsid w:val="00B47730"/>
    <w:rsid w:val="00CB0664"/>
    <w:rsid w:val="00D935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35D8695-9CFA-4D76-8FEF-FF1F29581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35F9"/>
  </w:style>
  <w:style w:type="paragraph" w:styleId="Heading1">
    <w:name w:val="heading 1"/>
    <w:basedOn w:val="Normal"/>
    <w:next w:val="Normal"/>
    <w:link w:val="Heading1Char"/>
    <w:uiPriority w:val="9"/>
    <w:qFormat/>
    <w:rsid w:val="00D935F9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5F9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5F9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5F9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5F9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5F9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5F9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5F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5F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D935F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935F9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935F9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935F9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D935F9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35F9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F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935F9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935F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935F9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5F9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5F9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5F9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5F9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5F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5F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35F9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D935F9"/>
    <w:rPr>
      <w:b/>
      <w:bCs/>
    </w:rPr>
  </w:style>
  <w:style w:type="character" w:styleId="Emphasis">
    <w:name w:val="Emphasis"/>
    <w:uiPriority w:val="20"/>
    <w:qFormat/>
    <w:rsid w:val="00D935F9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F9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F9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D935F9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D935F9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D935F9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D935F9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D935F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935F9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37D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37DC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37D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2A54BF-39B9-4BA9-B674-26AA5BD22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2025-12-21T19:49:00Z</dcterms:created>
  <dcterms:modified xsi:type="dcterms:W3CDTF">2025-12-21T19:49:00Z</dcterms:modified>
  <cp:category/>
</cp:coreProperties>
</file>